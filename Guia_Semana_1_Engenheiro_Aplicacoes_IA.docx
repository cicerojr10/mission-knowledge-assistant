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Semana 1 - Guia Completo</w:t>
      </w:r>
    </w:p>
    <w:p>
      <w:pPr>
        <w:jc w:val="center"/>
      </w:pPr>
      <w:r>
        <w:rPr>
          <w:sz w:val="24"/>
        </w:rPr>
        <w:t>Engenheiro de Aplicacoes de IA (LLM) - Mission Knowledge Assistant</w:t>
      </w:r>
    </w:p>
    <w:p>
      <w:pPr>
        <w:jc w:val="center"/>
      </w:pPr>
      <w:r>
        <w:rPr>
          <w:i/>
          <w:sz w:val="20"/>
        </w:rPr>
        <w:t>Formato: estudo diario + check-ins + GitHub + projeto funcional</w:t>
      </w:r>
    </w:p>
    <w:p>
      <w:r>
        <w:t>Este guia foi criado para a sua primeira semana de estudo pratico na trilha de Engenheiro de Aplicacoes de IA/LLM.</w:t>
      </w:r>
    </w:p>
    <w:p>
      <w:r>
        <w:t>A ideia e aprender as ferramentas na ordem em que elas aparecem no trabalho real: API, organizacao, GitHub, validacao, testes, Docker e documentacao.</w:t>
      </w:r>
    </w:p>
    <w:p>
      <w:r>
        <w:t>O objetivo nao e estudar ferramentas soltas. O objetivo e construir uma base profissional para evoluir depois para RAG, embeddings, guardrails, evals, seguranca e producao.</w:t>
      </w:r>
    </w:p>
    <w:p>
      <w:pPr>
        <w:pStyle w:val="Heading1"/>
      </w:pPr>
      <w:r>
        <w:t>Visao geral da semana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</w:tcPr>
          <w:p>
            <w:r>
              <w:t>Dia</w:t>
            </w:r>
          </w:p>
        </w:tc>
        <w:tc>
          <w:tcPr>
            <w:tcW w:type="dxa" w:w="3360"/>
            <w:shd w:fill="D9EAF7"/>
          </w:tcPr>
          <w:p>
            <w:r>
              <w:t>Tema</w:t>
            </w:r>
          </w:p>
        </w:tc>
        <w:tc>
          <w:tcPr>
            <w:tcW w:type="dxa" w:w="3360"/>
            <w:shd w:fill="D9EAF7"/>
          </w:tcPr>
          <w:p>
            <w:r>
              <w:t>Entrega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API minima com FastAPI e /health</w:t>
            </w:r>
          </w:p>
        </w:tc>
        <w:tc>
          <w:tcPr>
            <w:tcW w:type="dxa" w:w="3360"/>
          </w:tcPr>
          <w:p>
            <w:r>
              <w:t>API rodando localmente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Estrutura profissional</w:t>
            </w:r>
          </w:p>
        </w:tc>
        <w:tc>
          <w:tcPr>
            <w:tcW w:type="dxa" w:w="3360"/>
          </w:tcPr>
          <w:p>
            <w:r>
              <w:t>Pastas, routers, schemas e config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GitHub como diario de engenharia</w:t>
            </w:r>
          </w:p>
        </w:tc>
        <w:tc>
          <w:tcPr>
            <w:tcW w:type="dxa" w:w="3360"/>
          </w:tcPr>
          <w:p>
            <w:r>
              <w:t>Repositorio, README, diario e issues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t>HTTP/REST e documentos em memoria</w:t>
            </w:r>
          </w:p>
        </w:tc>
        <w:tc>
          <w:tcPr>
            <w:tcW w:type="dxa" w:w="3360"/>
          </w:tcPr>
          <w:p>
            <w:r>
              <w:t>POST/GET /documents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t>Configuracao, logs e erros</w:t>
            </w:r>
          </w:p>
        </w:tc>
        <w:tc>
          <w:tcPr>
            <w:tcW w:type="dxa" w:w="3360"/>
          </w:tcPr>
          <w:p>
            <w:r>
              <w:t>.env.example, validacao e erros claros</w:t>
            </w:r>
          </w:p>
        </w:tc>
      </w:tr>
      <w:tr>
        <w:tc>
          <w:tcPr>
            <w:tcW w:type="dxa" w:w="3360"/>
          </w:tcPr>
          <w:p>
            <w:r>
              <w:t>6</w:t>
            </w:r>
          </w:p>
        </w:tc>
        <w:tc>
          <w:tcPr>
            <w:tcW w:type="dxa" w:w="3360"/>
          </w:tcPr>
          <w:p>
            <w:r>
              <w:t>Testes automatizados</w:t>
            </w:r>
          </w:p>
        </w:tc>
        <w:tc>
          <w:tcPr>
            <w:tcW w:type="dxa" w:w="3360"/>
          </w:tcPr>
          <w:p>
            <w:r>
              <w:t>pytest com testes de health e documents</w:t>
            </w:r>
          </w:p>
        </w:tc>
      </w:tr>
      <w:tr>
        <w:tc>
          <w:tcPr>
            <w:tcW w:type="dxa" w:w="3360"/>
          </w:tcPr>
          <w:p>
            <w:r>
              <w:t>7</w:t>
            </w:r>
          </w:p>
        </w:tc>
        <w:tc>
          <w:tcPr>
            <w:tcW w:type="dxa" w:w="3360"/>
          </w:tcPr>
          <w:p>
            <w:r>
              <w:t>Docker e ADR</w:t>
            </w:r>
          </w:p>
        </w:tc>
        <w:tc>
          <w:tcPr>
            <w:tcW w:type="dxa" w:w="3360"/>
          </w:tcPr>
          <w:p>
            <w:r>
              <w:t>Dockerfile, ADR-001 e revisao final</w:t>
            </w:r>
          </w:p>
        </w:tc>
      </w:tr>
    </w:tbl>
    <w:p>
      <w:pPr>
        <w:pStyle w:val="Heading1"/>
      </w:pPr>
      <w:r>
        <w:t>Ritual diario de estudo</w:t>
      </w:r>
    </w:p>
    <w:p>
      <w:pPr>
        <w:pStyle w:val="ListBullet"/>
      </w:pPr>
      <w:r>
        <w:t>Conceito: entenda o que e a ferramenta ou pratica do dia.</w:t>
      </w:r>
    </w:p>
    <w:p>
      <w:pPr>
        <w:pStyle w:val="ListBullet"/>
      </w:pPr>
      <w:r>
        <w:t>Papel no trabalho real: entenda onde isso aparece em uma empresa.</w:t>
      </w:r>
    </w:p>
    <w:p>
      <w:pPr>
        <w:pStyle w:val="ListBullet"/>
      </w:pPr>
      <w:r>
        <w:t>Implementacao pequena: escreva pouco codigo, mas funcional.</w:t>
      </w:r>
    </w:p>
    <w:p>
      <w:pPr>
        <w:pStyle w:val="ListBullet"/>
      </w:pPr>
      <w:r>
        <w:t>Teste: rode, quebre e corrija.</w:t>
      </w:r>
    </w:p>
    <w:p>
      <w:pPr>
        <w:pStyle w:val="ListBullet"/>
      </w:pPr>
      <w:r>
        <w:t>Registro tecnico: escreva o que aprendeu e quais erros encontrou.</w:t>
      </w:r>
    </w:p>
    <w:p>
      <w:pPr>
        <w:pStyle w:val="ListBullet"/>
      </w:pPr>
      <w:r>
        <w:t>Commit: salve no GitHub com mensagem clara.</w:t>
      </w:r>
    </w:p>
    <w:p>
      <w:pPr>
        <w:pStyle w:val="Heading1"/>
      </w:pPr>
      <w:r>
        <w:t>Check-in diario</w:t>
      </w:r>
    </w:p>
    <w:p>
      <w:pPr>
        <w:spacing w:after="0"/>
        <w:ind w:left="360"/>
      </w:pPr>
      <w:r>
        <w:rPr>
          <w:rFonts w:ascii="Consolas" w:hAnsi="Consolas" w:eastAsia="Consolas"/>
          <w:sz w:val="18"/>
        </w:rPr>
        <w:t>## Check-in do dia</w:t>
      </w:r>
    </w:p>
    <w:p>
      <w:pPr>
        <w:spacing w:after="0"/>
        <w:ind w:left="360"/>
      </w:pPr>
      <w:r>
        <w:rPr>
          <w:rFonts w:ascii="Consolas" w:hAnsi="Consolas" w:eastAsia="Consolas"/>
          <w:sz w:val="18"/>
        </w:rPr>
        <w:t>Data:</w:t>
      </w:r>
    </w:p>
    <w:p>
      <w:pPr>
        <w:spacing w:after="0"/>
        <w:ind w:left="360"/>
      </w:pPr>
      <w:r>
        <w:rPr>
          <w:rFonts w:ascii="Consolas" w:hAnsi="Consolas" w:eastAsia="Consolas"/>
          <w:sz w:val="18"/>
        </w:rPr>
        <w:t>Tempo disponivel hoje:</w:t>
      </w:r>
    </w:p>
    <w:p>
      <w:pPr>
        <w:spacing w:after="0"/>
        <w:ind w:left="360"/>
      </w:pPr>
      <w:r>
        <w:rPr>
          <w:rFonts w:ascii="Consolas" w:hAnsi="Consolas" w:eastAsia="Consolas"/>
          <w:sz w:val="18"/>
        </w:rPr>
        <w:t>Energia de 1 a 5:</w:t>
      </w:r>
    </w:p>
    <w:p>
      <w:pPr>
        <w:spacing w:after="0"/>
        <w:ind w:left="360"/>
      </w:pPr>
      <w:r>
        <w:rPr>
          <w:rFonts w:ascii="Consolas" w:hAnsi="Consolas" w:eastAsia="Consolas"/>
          <w:sz w:val="18"/>
        </w:rPr>
        <w:t>Objetivo principal do dia:</w:t>
      </w:r>
    </w:p>
    <w:p>
      <w:pPr>
        <w:spacing w:after="0"/>
        <w:ind w:left="360"/>
      </w:pPr>
      <w:r>
        <w:rPr>
          <w:rFonts w:ascii="Consolas" w:hAnsi="Consolas" w:eastAsia="Consolas"/>
          <w:sz w:val="18"/>
        </w:rPr>
      </w:r>
    </w:p>
    <w:p>
      <w:pPr>
        <w:spacing w:after="0"/>
        <w:ind w:left="360"/>
      </w:pPr>
      <w:r>
        <w:rPr>
          <w:rFonts w:ascii="Consolas" w:hAnsi="Consolas" w:eastAsia="Consolas"/>
          <w:sz w:val="18"/>
        </w:rPr>
        <w:t>Antes de codar:</w:t>
      </w:r>
    </w:p>
    <w:p>
      <w:pPr>
        <w:spacing w:after="0"/>
        <w:ind w:left="360"/>
      </w:pPr>
      <w:r>
        <w:rPr>
          <w:rFonts w:ascii="Consolas" w:hAnsi="Consolas" w:eastAsia="Consolas"/>
          <w:sz w:val="18"/>
        </w:rPr>
        <w:t>[ ] Li o objetivo do dia.</w:t>
      </w:r>
    </w:p>
    <w:p>
      <w:pPr>
        <w:spacing w:after="0"/>
        <w:ind w:left="360"/>
      </w:pPr>
      <w:r>
        <w:rPr>
          <w:rFonts w:ascii="Consolas" w:hAnsi="Consolas" w:eastAsia="Consolas"/>
          <w:sz w:val="18"/>
        </w:rPr>
        <w:t>[ ] Entendi por que isso existe no trabalho real.</w:t>
      </w:r>
    </w:p>
    <w:p>
      <w:pPr>
        <w:spacing w:after="0"/>
        <w:ind w:left="360"/>
      </w:pPr>
      <w:r>
        <w:rPr>
          <w:rFonts w:ascii="Consolas" w:hAnsi="Consolas" w:eastAsia="Consolas"/>
          <w:sz w:val="18"/>
        </w:rPr>
        <w:t>[ ] Sei qual arquivo vou alterar.</w:t>
      </w:r>
    </w:p>
    <w:p>
      <w:pPr>
        <w:spacing w:after="0"/>
        <w:ind w:left="360"/>
      </w:pPr>
      <w:r>
        <w:rPr>
          <w:rFonts w:ascii="Consolas" w:hAnsi="Consolas" w:eastAsia="Consolas"/>
          <w:sz w:val="18"/>
        </w:rPr>
      </w:r>
    </w:p>
    <w:p>
      <w:pPr>
        <w:spacing w:after="0"/>
        <w:ind w:left="360"/>
      </w:pPr>
      <w:r>
        <w:rPr>
          <w:rFonts w:ascii="Consolas" w:hAnsi="Consolas" w:eastAsia="Consolas"/>
          <w:sz w:val="18"/>
        </w:rPr>
        <w:t>Final do dia:</w:t>
      </w:r>
    </w:p>
    <w:p>
      <w:pPr>
        <w:spacing w:after="0"/>
        <w:ind w:left="360"/>
      </w:pPr>
      <w:r>
        <w:rPr>
          <w:rFonts w:ascii="Consolas" w:hAnsi="Consolas" w:eastAsia="Consolas"/>
          <w:sz w:val="18"/>
        </w:rPr>
        <w:t>[ ] Fiz commit no Git.</w:t>
      </w:r>
    </w:p>
    <w:p>
      <w:pPr>
        <w:spacing w:after="0"/>
        <w:ind w:left="360"/>
      </w:pPr>
      <w:r>
        <w:rPr>
          <w:rFonts w:ascii="Consolas" w:hAnsi="Consolas" w:eastAsia="Consolas"/>
          <w:sz w:val="18"/>
        </w:rPr>
        <w:t>[ ] Atualizei o diario tecnico.</w:t>
      </w:r>
    </w:p>
    <w:p>
      <w:pPr>
        <w:spacing w:after="0"/>
        <w:ind w:left="360"/>
      </w:pPr>
      <w:r>
        <w:rPr>
          <w:rFonts w:ascii="Consolas" w:hAnsi="Consolas" w:eastAsia="Consolas"/>
          <w:sz w:val="18"/>
        </w:rPr>
        <w:t>[ ] Sei qual e o proximo passo.</w:t>
      </w:r>
    </w:p>
    <w:p>
      <w:pPr>
        <w:pStyle w:val="Heading1"/>
      </w:pPr>
      <w:r>
        <w:t>Dia 1 - Criar a API minima e entender /health</w:t>
      </w:r>
    </w:p>
    <w:p>
      <w:pPr>
        <w:pStyle w:val="Heading2"/>
      </w:pPr>
      <w:r>
        <w:t>Objetivo</w:t>
      </w:r>
    </w:p>
    <w:p>
      <w:r>
        <w:t>Criar a primeira versao da API com FastAPI e entender o papel do endpoint de saude em producao.</w:t>
      </w:r>
    </w:p>
    <w:p>
      <w:pPr>
        <w:pStyle w:val="Heading2"/>
      </w:pPr>
      <w:r>
        <w:t>Conceito e papel no trabalho real</w:t>
      </w:r>
    </w:p>
    <w:p>
      <w:r>
        <w:t>Uma API e um contrato entre sistemas. O endpoint /health informa se a aplicacao esta viva e pode ser usado por monitoramento, deploys, load balancers e orquestradores.</w:t>
      </w:r>
    </w:p>
    <w:p>
      <w:pPr>
        <w:pStyle w:val="Heading2"/>
      </w:pPr>
      <w:r>
        <w:t>O que aprender</w:t>
      </w:r>
    </w:p>
    <w:p>
      <w:pPr>
        <w:pStyle w:val="ListBullet"/>
      </w:pPr>
      <w:r>
        <w:t>API, rota HTTP, metodo GET, JSON, servidor local, documentacao automatica em /docs.</w:t>
      </w:r>
    </w:p>
    <w:p>
      <w:pPr>
        <w:pStyle w:val="Heading2"/>
      </w:pPr>
      <w:r>
        <w:t>Tarefas do dia</w:t>
      </w:r>
    </w:p>
    <w:p>
      <w:pPr>
        <w:ind w:left="288"/>
      </w:pPr>
      <w:r>
        <w:rPr>
          <w:b/>
        </w:rPr>
        <w:t xml:space="preserve">[ ] </w:t>
      </w:r>
      <w:r>
        <w:t>Criar ambiente virtual Python</w:t>
      </w:r>
    </w:p>
    <w:p>
      <w:pPr>
        <w:ind w:left="288"/>
      </w:pPr>
      <w:r>
        <w:rPr>
          <w:b/>
        </w:rPr>
        <w:t xml:space="preserve">[ ] </w:t>
      </w:r>
      <w:r>
        <w:t>Instalar FastAPI e Uvicorn</w:t>
      </w:r>
    </w:p>
    <w:p>
      <w:pPr>
        <w:ind w:left="288"/>
      </w:pPr>
      <w:r>
        <w:rPr>
          <w:b/>
        </w:rPr>
        <w:t xml:space="preserve">[ ] </w:t>
      </w:r>
      <w:r>
        <w:t>Criar app/main.py</w:t>
      </w:r>
    </w:p>
    <w:p>
      <w:pPr>
        <w:ind w:left="288"/>
      </w:pPr>
      <w:r>
        <w:rPr>
          <w:b/>
        </w:rPr>
        <w:t xml:space="preserve">[ ] </w:t>
      </w:r>
      <w:r>
        <w:t>Implementar GET /health</w:t>
      </w:r>
    </w:p>
    <w:p>
      <w:pPr>
        <w:ind w:left="288"/>
      </w:pPr>
      <w:r>
        <w:rPr>
          <w:b/>
        </w:rPr>
        <w:t xml:space="preserve">[ ] </w:t>
      </w:r>
      <w:r>
        <w:t>Rodar uvicorn</w:t>
      </w:r>
    </w:p>
    <w:p>
      <w:pPr>
        <w:ind w:left="288"/>
      </w:pPr>
      <w:r>
        <w:rPr>
          <w:b/>
        </w:rPr>
        <w:t xml:space="preserve">[ ] </w:t>
      </w:r>
      <w:r>
        <w:t>Testar /health e /docs</w:t>
      </w:r>
    </w:p>
    <w:p>
      <w:pPr>
        <w:ind w:left="288"/>
      </w:pPr>
      <w:r>
        <w:rPr>
          <w:b/>
        </w:rPr>
        <w:t xml:space="preserve">[ ] </w:t>
      </w:r>
      <w:r>
        <w:t>Fazer commit</w:t>
      </w:r>
    </w:p>
    <w:p>
      <w:pPr>
        <w:ind w:left="288"/>
      </w:pPr>
      <w:r>
        <w:rPr>
          <w:b/>
        </w:rPr>
        <w:t xml:space="preserve">[ ] </w:t>
      </w:r>
      <w:r>
        <w:t>Registrar diario tecnico</w:t>
      </w:r>
    </w:p>
    <w:p>
      <w:pPr>
        <w:pStyle w:val="Heading2"/>
      </w:pPr>
      <w:r>
        <w:t>Codigo ou comando principal</w:t>
      </w:r>
    </w:p>
    <w:p>
      <w:pPr>
        <w:spacing w:after="0"/>
        <w:ind w:left="360"/>
      </w:pPr>
      <w:r>
        <w:rPr>
          <w:rFonts w:ascii="Consolas" w:hAnsi="Consolas" w:eastAsia="Consolas"/>
          <w:sz w:val="18"/>
        </w:rPr>
        <w:t>from fastapi import FastAPI</w:t>
      </w:r>
    </w:p>
    <w:p>
      <w:pPr>
        <w:spacing w:after="0"/>
        <w:ind w:left="360"/>
      </w:pPr>
      <w:r>
        <w:rPr>
          <w:rFonts w:ascii="Consolas" w:hAnsi="Consolas" w:eastAsia="Consolas"/>
          <w:sz w:val="18"/>
        </w:rPr>
      </w:r>
    </w:p>
    <w:p>
      <w:pPr>
        <w:spacing w:after="0"/>
        <w:ind w:left="360"/>
      </w:pPr>
      <w:r>
        <w:rPr>
          <w:rFonts w:ascii="Consolas" w:hAnsi="Consolas" w:eastAsia="Consolas"/>
          <w:sz w:val="18"/>
        </w:rPr>
        <w:t>app = FastAPI(title="Mission Knowledge Assistant")</w:t>
      </w:r>
    </w:p>
    <w:p>
      <w:pPr>
        <w:spacing w:after="0"/>
        <w:ind w:left="360"/>
      </w:pPr>
      <w:r>
        <w:rPr>
          <w:rFonts w:ascii="Consolas" w:hAnsi="Consolas" w:eastAsia="Consolas"/>
          <w:sz w:val="18"/>
        </w:rPr>
      </w:r>
    </w:p>
    <w:p>
      <w:pPr>
        <w:spacing w:after="0"/>
        <w:ind w:left="360"/>
      </w:pPr>
      <w:r>
        <w:rPr>
          <w:rFonts w:ascii="Consolas" w:hAnsi="Consolas" w:eastAsia="Consolas"/>
          <w:sz w:val="18"/>
        </w:rPr>
        <w:t>@app.get("/health")</w:t>
      </w:r>
    </w:p>
    <w:p>
      <w:pPr>
        <w:spacing w:after="0"/>
        <w:ind w:left="360"/>
      </w:pPr>
      <w:r>
        <w:rPr>
          <w:rFonts w:ascii="Consolas" w:hAnsi="Consolas" w:eastAsia="Consolas"/>
          <w:sz w:val="18"/>
        </w:rPr>
        <w:t>def health_check():</w:t>
      </w:r>
    </w:p>
    <w:p>
      <w:pPr>
        <w:spacing w:after="0"/>
        <w:ind w:left="360"/>
      </w:pPr>
      <w:r>
        <w:rPr>
          <w:rFonts w:ascii="Consolas" w:hAnsi="Consolas" w:eastAsia="Consolas"/>
          <w:sz w:val="18"/>
        </w:rPr>
        <w:t xml:space="preserve">    return {"status": "ok"}</w:t>
      </w:r>
    </w:p>
    <w:p>
      <w:pPr>
        <w:pStyle w:val="Heading2"/>
      </w:pPr>
      <w:r>
        <w:t>Comandos uteis</w:t>
      </w:r>
    </w:p>
    <w:p>
      <w:pPr>
        <w:spacing w:after="0"/>
        <w:ind w:left="360"/>
      </w:pPr>
      <w:r>
        <w:rPr>
          <w:rFonts w:ascii="Consolas" w:hAnsi="Consolas" w:eastAsia="Consolas"/>
          <w:sz w:val="18"/>
        </w:rPr>
        <w:t>python -m venv .venv</w:t>
      </w:r>
    </w:p>
    <w:p>
      <w:pPr>
        <w:spacing w:after="0"/>
        <w:ind w:left="360"/>
      </w:pPr>
      <w:r>
        <w:rPr>
          <w:rFonts w:ascii="Consolas" w:hAnsi="Consolas" w:eastAsia="Consolas"/>
          <w:sz w:val="18"/>
        </w:rPr>
        <w:t>.\.venv\Scripts\Activate.ps1</w:t>
      </w:r>
    </w:p>
    <w:p>
      <w:pPr>
        <w:spacing w:after="0"/>
        <w:ind w:left="360"/>
      </w:pPr>
      <w:r>
        <w:rPr>
          <w:rFonts w:ascii="Consolas" w:hAnsi="Consolas" w:eastAsia="Consolas"/>
          <w:sz w:val="18"/>
        </w:rPr>
        <w:t>python -m pip install --upgrade pip</w:t>
      </w:r>
    </w:p>
    <w:p>
      <w:pPr>
        <w:spacing w:after="0"/>
        <w:ind w:left="360"/>
      </w:pPr>
      <w:r>
        <w:rPr>
          <w:rFonts w:ascii="Consolas" w:hAnsi="Consolas" w:eastAsia="Consolas"/>
          <w:sz w:val="18"/>
        </w:rPr>
        <w:t>pip install fastapi uvicorn</w:t>
      </w:r>
    </w:p>
    <w:p>
      <w:pPr>
        <w:spacing w:after="0"/>
        <w:ind w:left="360"/>
      </w:pPr>
      <w:r>
        <w:rPr>
          <w:rFonts w:ascii="Consolas" w:hAnsi="Consolas" w:eastAsia="Consolas"/>
          <w:sz w:val="18"/>
        </w:rPr>
        <w:t>pip freeze &gt; requirements.txt</w:t>
      </w:r>
    </w:p>
    <w:p>
      <w:pPr>
        <w:spacing w:after="0"/>
        <w:ind w:left="360"/>
      </w:pPr>
      <w:r>
        <w:rPr>
          <w:rFonts w:ascii="Consolas" w:hAnsi="Consolas" w:eastAsia="Consolas"/>
          <w:sz w:val="18"/>
        </w:rPr>
        <w:t>uvicorn app.main:app --reload</w:t>
      </w:r>
    </w:p>
    <w:p>
      <w:pPr>
        <w:pStyle w:val="Heading2"/>
      </w:pPr>
      <w:r>
        <w:t>Commit sugerido</w:t>
      </w:r>
    </w:p>
    <w:p>
      <w:pPr>
        <w:spacing w:after="0"/>
        <w:ind w:left="360"/>
      </w:pPr>
      <w:r>
        <w:rPr>
          <w:rFonts w:ascii="Consolas" w:hAnsi="Consolas" w:eastAsia="Consolas"/>
          <w:sz w:val="18"/>
        </w:rPr>
        <w:t>git add .</w:t>
      </w:r>
    </w:p>
    <w:p>
      <w:pPr>
        <w:spacing w:after="0"/>
        <w:ind w:left="360"/>
      </w:pPr>
      <w:r>
        <w:rPr>
          <w:rFonts w:ascii="Consolas" w:hAnsi="Consolas" w:eastAsia="Consolas"/>
          <w:sz w:val="18"/>
        </w:rPr>
        <w:t>git commit -m "create initial FastAPI health endpoint"</w:t>
      </w:r>
    </w:p>
    <w:p>
      <w:pPr>
        <w:pStyle w:val="Heading2"/>
      </w:pPr>
      <w:r>
        <w:t>Check-out do dia</w:t>
      </w:r>
    </w:p>
    <w:p>
      <w:pPr>
        <w:ind w:left="288"/>
      </w:pPr>
      <w:r>
        <w:rPr>
          <w:b/>
        </w:rPr>
        <w:t xml:space="preserve">[ ] </w:t>
      </w:r>
      <w:r>
        <w:t>API ou artefato do dia funcionando</w:t>
      </w:r>
    </w:p>
    <w:p>
      <w:pPr>
        <w:ind w:left="288"/>
      </w:pPr>
      <w:r>
        <w:rPr>
          <w:b/>
        </w:rPr>
        <w:t xml:space="preserve">[ ] </w:t>
      </w:r>
      <w:r>
        <w:t>README ou diario tecnico atualizado</w:t>
      </w:r>
    </w:p>
    <w:p>
      <w:pPr>
        <w:ind w:left="288"/>
      </w:pPr>
      <w:r>
        <w:rPr>
          <w:b/>
        </w:rPr>
        <w:t xml:space="preserve">[ ] </w:t>
      </w:r>
      <w:r>
        <w:t>Commit feito</w:t>
      </w:r>
    </w:p>
    <w:p>
      <w:pPr>
        <w:ind w:left="288"/>
      </w:pPr>
      <w:r>
        <w:rPr>
          <w:b/>
        </w:rPr>
        <w:t xml:space="preserve">[ ] </w:t>
      </w:r>
      <w:r>
        <w:t>Proximo passo anotado</w:t>
      </w:r>
    </w:p>
    <w:p>
      <w:pPr>
        <w:pStyle w:val="Heading1"/>
      </w:pPr>
      <w:r>
        <w:t>Dia 2 - Estrutura profissional de projeto</w:t>
      </w:r>
    </w:p>
    <w:p>
      <w:pPr>
        <w:pStyle w:val="Heading2"/>
      </w:pPr>
      <w:r>
        <w:t>Objetivo</w:t>
      </w:r>
    </w:p>
    <w:p>
      <w:r>
        <w:t>Separar responsabilidades em arquivos e pastas para deixar o backend mais parecido com um projeto real.</w:t>
      </w:r>
    </w:p>
    <w:p>
      <w:pPr>
        <w:pStyle w:val="Heading2"/>
      </w:pPr>
      <w:r>
        <w:t>Conceito e papel no trabalho real</w:t>
      </w:r>
    </w:p>
    <w:p>
      <w:r>
        <w:t>Projetos reais nao deixam tudo em main.py. Eles separam rotas, schemas, configuracao, servicos e testes para facilitar manutencao e colaboracao.</w:t>
      </w:r>
    </w:p>
    <w:p>
      <w:pPr>
        <w:pStyle w:val="Heading2"/>
      </w:pPr>
      <w:r>
        <w:t>O que aprender</w:t>
      </w:r>
    </w:p>
    <w:p>
      <w:pPr>
        <w:pStyle w:val="ListBullet"/>
      </w:pPr>
      <w:r>
        <w:t>Routers, schemas, config, estrutura de pastas, main.py limpo.</w:t>
      </w:r>
    </w:p>
    <w:p>
      <w:pPr>
        <w:pStyle w:val="Heading2"/>
      </w:pPr>
      <w:r>
        <w:t>Tarefas do dia</w:t>
      </w:r>
    </w:p>
    <w:p>
      <w:pPr>
        <w:ind w:left="288"/>
      </w:pPr>
      <w:r>
        <w:rPr>
          <w:b/>
        </w:rPr>
        <w:t xml:space="preserve">[ ] </w:t>
      </w:r>
      <w:r>
        <w:t>Criar app/routes</w:t>
      </w:r>
    </w:p>
    <w:p>
      <w:pPr>
        <w:ind w:left="288"/>
      </w:pPr>
      <w:r>
        <w:rPr>
          <w:b/>
        </w:rPr>
        <w:t xml:space="preserve">[ ] </w:t>
      </w:r>
      <w:r>
        <w:t>Mover /health para routes/health.py</w:t>
      </w:r>
    </w:p>
    <w:p>
      <w:pPr>
        <w:ind w:left="288"/>
      </w:pPr>
      <w:r>
        <w:rPr>
          <w:b/>
        </w:rPr>
        <w:t xml:space="preserve">[ ] </w:t>
      </w:r>
      <w:r>
        <w:t>Criar config.py</w:t>
      </w:r>
    </w:p>
    <w:p>
      <w:pPr>
        <w:ind w:left="288"/>
      </w:pPr>
      <w:r>
        <w:rPr>
          <w:b/>
        </w:rPr>
        <w:t xml:space="preserve">[ ] </w:t>
      </w:r>
      <w:r>
        <w:t>Criar schemas.py</w:t>
      </w:r>
    </w:p>
    <w:p>
      <w:pPr>
        <w:ind w:left="288"/>
      </w:pPr>
      <w:r>
        <w:rPr>
          <w:b/>
        </w:rPr>
        <w:t xml:space="preserve">[ ] </w:t>
      </w:r>
      <w:r>
        <w:t>Importar router no main.py</w:t>
      </w:r>
    </w:p>
    <w:p>
      <w:pPr>
        <w:ind w:left="288"/>
      </w:pPr>
      <w:r>
        <w:rPr>
          <w:b/>
        </w:rPr>
        <w:t xml:space="preserve">[ ] </w:t>
      </w:r>
      <w:r>
        <w:t>Atualizar README</w:t>
      </w:r>
    </w:p>
    <w:p>
      <w:pPr>
        <w:ind w:left="288"/>
      </w:pPr>
      <w:r>
        <w:rPr>
          <w:b/>
        </w:rPr>
        <w:t xml:space="preserve">[ ] </w:t>
      </w:r>
      <w:r>
        <w:t>Fazer commit</w:t>
      </w:r>
    </w:p>
    <w:p>
      <w:pPr>
        <w:pStyle w:val="Heading2"/>
      </w:pPr>
      <w:r>
        <w:t>Codigo ou comando principal</w:t>
      </w:r>
    </w:p>
    <w:p>
      <w:pPr>
        <w:spacing w:after="0"/>
        <w:ind w:left="360"/>
      </w:pPr>
      <w:r>
        <w:rPr>
          <w:rFonts w:ascii="Consolas" w:hAnsi="Consolas" w:eastAsia="Consolas"/>
          <w:sz w:val="18"/>
        </w:rPr>
        <w:t>from fastapi import APIRouter</w:t>
      </w:r>
    </w:p>
    <w:p>
      <w:pPr>
        <w:spacing w:after="0"/>
        <w:ind w:left="360"/>
      </w:pPr>
      <w:r>
        <w:rPr>
          <w:rFonts w:ascii="Consolas" w:hAnsi="Consolas" w:eastAsia="Consolas"/>
          <w:sz w:val="18"/>
        </w:rPr>
      </w:r>
    </w:p>
    <w:p>
      <w:pPr>
        <w:spacing w:after="0"/>
        <w:ind w:left="360"/>
      </w:pPr>
      <w:r>
        <w:rPr>
          <w:rFonts w:ascii="Consolas" w:hAnsi="Consolas" w:eastAsia="Consolas"/>
          <w:sz w:val="18"/>
        </w:rPr>
        <w:t>router = APIRouter(tags=["health"])</w:t>
      </w:r>
    </w:p>
    <w:p>
      <w:pPr>
        <w:spacing w:after="0"/>
        <w:ind w:left="360"/>
      </w:pPr>
      <w:r>
        <w:rPr>
          <w:rFonts w:ascii="Consolas" w:hAnsi="Consolas" w:eastAsia="Consolas"/>
          <w:sz w:val="18"/>
        </w:rPr>
      </w:r>
    </w:p>
    <w:p>
      <w:pPr>
        <w:spacing w:after="0"/>
        <w:ind w:left="360"/>
      </w:pPr>
      <w:r>
        <w:rPr>
          <w:rFonts w:ascii="Consolas" w:hAnsi="Consolas" w:eastAsia="Consolas"/>
          <w:sz w:val="18"/>
        </w:rPr>
        <w:t>@router.get("/health")</w:t>
      </w:r>
    </w:p>
    <w:p>
      <w:pPr>
        <w:spacing w:after="0"/>
        <w:ind w:left="360"/>
      </w:pPr>
      <w:r>
        <w:rPr>
          <w:rFonts w:ascii="Consolas" w:hAnsi="Consolas" w:eastAsia="Consolas"/>
          <w:sz w:val="18"/>
        </w:rPr>
        <w:t>def health_check():</w:t>
      </w:r>
    </w:p>
    <w:p>
      <w:pPr>
        <w:spacing w:after="0"/>
        <w:ind w:left="360"/>
      </w:pPr>
      <w:r>
        <w:rPr>
          <w:rFonts w:ascii="Consolas" w:hAnsi="Consolas" w:eastAsia="Consolas"/>
          <w:sz w:val="18"/>
        </w:rPr>
        <w:t xml:space="preserve">    return {"status": "ok"}</w:t>
      </w:r>
    </w:p>
    <w:p>
      <w:pPr>
        <w:pStyle w:val="Heading2"/>
      </w:pPr>
      <w:r>
        <w:t>Comandos uteis</w:t>
      </w:r>
    </w:p>
    <w:p>
      <w:pPr>
        <w:spacing w:after="0"/>
        <w:ind w:left="360"/>
      </w:pPr>
      <w:r>
        <w:rPr>
          <w:rFonts w:ascii="Consolas" w:hAnsi="Consolas" w:eastAsia="Consolas"/>
          <w:sz w:val="18"/>
        </w:rPr>
        <w:t>uvicorn app.main:app --reload</w:t>
      </w:r>
    </w:p>
    <w:p>
      <w:pPr>
        <w:pStyle w:val="Heading2"/>
      </w:pPr>
      <w:r>
        <w:t>Commit sugerido</w:t>
      </w:r>
    </w:p>
    <w:p>
      <w:pPr>
        <w:spacing w:after="0"/>
        <w:ind w:left="360"/>
      </w:pPr>
      <w:r>
        <w:rPr>
          <w:rFonts w:ascii="Consolas" w:hAnsi="Consolas" w:eastAsia="Consolas"/>
          <w:sz w:val="18"/>
        </w:rPr>
        <w:t>git add .</w:t>
      </w:r>
    </w:p>
    <w:p>
      <w:pPr>
        <w:spacing w:after="0"/>
        <w:ind w:left="360"/>
      </w:pPr>
      <w:r>
        <w:rPr>
          <w:rFonts w:ascii="Consolas" w:hAnsi="Consolas" w:eastAsia="Consolas"/>
          <w:sz w:val="18"/>
        </w:rPr>
        <w:t>git commit -m "organize FastAPI project structure"</w:t>
      </w:r>
    </w:p>
    <w:p>
      <w:pPr>
        <w:pStyle w:val="Heading2"/>
      </w:pPr>
      <w:r>
        <w:t>Check-out do dia</w:t>
      </w:r>
    </w:p>
    <w:p>
      <w:pPr>
        <w:ind w:left="288"/>
      </w:pPr>
      <w:r>
        <w:rPr>
          <w:b/>
        </w:rPr>
        <w:t xml:space="preserve">[ ] </w:t>
      </w:r>
      <w:r>
        <w:t>API ou artefato do dia funcionando</w:t>
      </w:r>
    </w:p>
    <w:p>
      <w:pPr>
        <w:ind w:left="288"/>
      </w:pPr>
      <w:r>
        <w:rPr>
          <w:b/>
        </w:rPr>
        <w:t xml:space="preserve">[ ] </w:t>
      </w:r>
      <w:r>
        <w:t>README ou diario tecnico atualizado</w:t>
      </w:r>
    </w:p>
    <w:p>
      <w:pPr>
        <w:ind w:left="288"/>
      </w:pPr>
      <w:r>
        <w:rPr>
          <w:b/>
        </w:rPr>
        <w:t xml:space="preserve">[ ] </w:t>
      </w:r>
      <w:r>
        <w:t>Commit feito</w:t>
      </w:r>
    </w:p>
    <w:p>
      <w:pPr>
        <w:ind w:left="288"/>
      </w:pPr>
      <w:r>
        <w:rPr>
          <w:b/>
        </w:rPr>
        <w:t xml:space="preserve">[ ] </w:t>
      </w:r>
      <w:r>
        <w:t>Proximo passo anotado</w:t>
      </w:r>
    </w:p>
    <w:p>
      <w:pPr>
        <w:pStyle w:val="Heading1"/>
      </w:pPr>
      <w:r>
        <w:t>Dia 3 - GitHub como diario de engenharia</w:t>
      </w:r>
    </w:p>
    <w:p>
      <w:pPr>
        <w:pStyle w:val="Heading2"/>
      </w:pPr>
      <w:r>
        <w:t>Objetivo</w:t>
      </w:r>
    </w:p>
    <w:p>
      <w:r>
        <w:t>Usar GitHub para registrar codigo, aprendizado, tarefas e decisoes.</w:t>
      </w:r>
    </w:p>
    <w:p>
      <w:pPr>
        <w:pStyle w:val="Heading2"/>
      </w:pPr>
      <w:r>
        <w:t>Conceito e papel no trabalho real</w:t>
      </w:r>
    </w:p>
    <w:p>
      <w:r>
        <w:t>No trabalho, GitHub mostra colaboracao e historico tecnico. Commits, issues, README e diario demonstram raciocinio e evolucao.</w:t>
      </w:r>
    </w:p>
    <w:p>
      <w:pPr>
        <w:pStyle w:val="Heading2"/>
      </w:pPr>
      <w:r>
        <w:t>O que aprender</w:t>
      </w:r>
    </w:p>
    <w:p>
      <w:pPr>
        <w:pStyle w:val="ListBullet"/>
      </w:pPr>
      <w:r>
        <w:t>Repositorio, commit pequeno, branch, issue, README, diario tecnico.</w:t>
      </w:r>
    </w:p>
    <w:p>
      <w:pPr>
        <w:pStyle w:val="Heading2"/>
      </w:pPr>
      <w:r>
        <w:t>Tarefas do dia</w:t>
      </w:r>
    </w:p>
    <w:p>
      <w:pPr>
        <w:ind w:left="288"/>
      </w:pPr>
      <w:r>
        <w:rPr>
          <w:b/>
        </w:rPr>
        <w:t xml:space="preserve">[ ] </w:t>
      </w:r>
      <w:r>
        <w:t>Criar repositorio GitHub</w:t>
      </w:r>
    </w:p>
    <w:p>
      <w:pPr>
        <w:ind w:left="288"/>
      </w:pPr>
      <w:r>
        <w:rPr>
          <w:b/>
        </w:rPr>
        <w:t xml:space="preserve">[ ] </w:t>
      </w:r>
      <w:r>
        <w:t>Subir projeto</w:t>
      </w:r>
    </w:p>
    <w:p>
      <w:pPr>
        <w:ind w:left="288"/>
      </w:pPr>
      <w:r>
        <w:rPr>
          <w:b/>
        </w:rPr>
        <w:t xml:space="preserve">[ ] </w:t>
      </w:r>
      <w:r>
        <w:t>Criar diario tecnico</w:t>
      </w:r>
    </w:p>
    <w:p>
      <w:pPr>
        <w:ind w:left="288"/>
      </w:pPr>
      <w:r>
        <w:rPr>
          <w:b/>
        </w:rPr>
        <w:t xml:space="preserve">[ ] </w:t>
      </w:r>
      <w:r>
        <w:t>Criar check-in semanal</w:t>
      </w:r>
    </w:p>
    <w:p>
      <w:pPr>
        <w:ind w:left="288"/>
      </w:pPr>
      <w:r>
        <w:rPr>
          <w:b/>
        </w:rPr>
        <w:t xml:space="preserve">[ ] </w:t>
      </w:r>
      <w:r>
        <w:t>Criar issues dos dias</w:t>
      </w:r>
    </w:p>
    <w:p>
      <w:pPr>
        <w:ind w:left="288"/>
      </w:pPr>
      <w:r>
        <w:rPr>
          <w:b/>
        </w:rPr>
        <w:t xml:space="preserve">[ ] </w:t>
      </w:r>
      <w:r>
        <w:t>Atualizar README</w:t>
      </w:r>
    </w:p>
    <w:p>
      <w:pPr>
        <w:ind w:left="288"/>
      </w:pPr>
      <w:r>
        <w:rPr>
          <w:b/>
        </w:rPr>
        <w:t xml:space="preserve">[ ] </w:t>
      </w:r>
      <w:r>
        <w:t>Fazer push</w:t>
      </w:r>
    </w:p>
    <w:p>
      <w:pPr>
        <w:pStyle w:val="Heading2"/>
      </w:pPr>
      <w:r>
        <w:t>Codigo ou comando principal</w:t>
      </w:r>
    </w:p>
    <w:p>
      <w:pPr>
        <w:spacing w:after="0"/>
        <w:ind w:left="360"/>
      </w:pPr>
      <w:r>
        <w:rPr>
          <w:rFonts w:ascii="Consolas" w:hAnsi="Consolas" w:eastAsia="Consolas"/>
          <w:sz w:val="18"/>
        </w:rPr>
        <w:t>git init</w:t>
      </w:r>
    </w:p>
    <w:p>
      <w:pPr>
        <w:spacing w:after="0"/>
        <w:ind w:left="360"/>
      </w:pPr>
      <w:r>
        <w:rPr>
          <w:rFonts w:ascii="Consolas" w:hAnsi="Consolas" w:eastAsia="Consolas"/>
          <w:sz w:val="18"/>
        </w:rPr>
        <w:t>git add .</w:t>
      </w:r>
    </w:p>
    <w:p>
      <w:pPr>
        <w:spacing w:after="0"/>
        <w:ind w:left="360"/>
      </w:pPr>
      <w:r>
        <w:rPr>
          <w:rFonts w:ascii="Consolas" w:hAnsi="Consolas" w:eastAsia="Consolas"/>
          <w:sz w:val="18"/>
        </w:rPr>
        <w:t>git commit -m "initial project setup"</w:t>
      </w:r>
    </w:p>
    <w:p>
      <w:pPr>
        <w:spacing w:after="0"/>
        <w:ind w:left="360"/>
      </w:pPr>
      <w:r>
        <w:rPr>
          <w:rFonts w:ascii="Consolas" w:hAnsi="Consolas" w:eastAsia="Consolas"/>
          <w:sz w:val="18"/>
        </w:rPr>
        <w:t>git branch -M main</w:t>
      </w:r>
    </w:p>
    <w:p>
      <w:pPr>
        <w:spacing w:after="0"/>
        <w:ind w:left="360"/>
      </w:pPr>
      <w:r>
        <w:rPr>
          <w:rFonts w:ascii="Consolas" w:hAnsi="Consolas" w:eastAsia="Consolas"/>
          <w:sz w:val="18"/>
        </w:rPr>
        <w:t>git remote add origin &lt;URL_DO_REPOSITORIO&gt;</w:t>
      </w:r>
    </w:p>
    <w:p>
      <w:pPr>
        <w:spacing w:after="0"/>
        <w:ind w:left="360"/>
      </w:pPr>
      <w:r>
        <w:rPr>
          <w:rFonts w:ascii="Consolas" w:hAnsi="Consolas" w:eastAsia="Consolas"/>
          <w:sz w:val="18"/>
        </w:rPr>
        <w:t>git push -u origin main</w:t>
      </w:r>
    </w:p>
    <w:p>
      <w:pPr>
        <w:pStyle w:val="Heading2"/>
      </w:pPr>
      <w:r>
        <w:t>Comandos uteis</w:t>
      </w:r>
    </w:p>
    <w:p>
      <w:pPr>
        <w:spacing w:after="0"/>
        <w:ind w:left="360"/>
      </w:pPr>
      <w:r>
        <w:rPr>
          <w:rFonts w:ascii="Consolas" w:hAnsi="Consolas" w:eastAsia="Consolas"/>
          <w:sz w:val="18"/>
        </w:rPr>
        <w:t>git status</w:t>
      </w:r>
    </w:p>
    <w:p>
      <w:pPr>
        <w:spacing w:after="0"/>
        <w:ind w:left="360"/>
      </w:pPr>
      <w:r>
        <w:rPr>
          <w:rFonts w:ascii="Consolas" w:hAnsi="Consolas" w:eastAsia="Consolas"/>
          <w:sz w:val="18"/>
        </w:rPr>
        <w:t>git log --oneline</w:t>
      </w:r>
    </w:p>
    <w:p>
      <w:pPr>
        <w:pStyle w:val="Heading2"/>
      </w:pPr>
      <w:r>
        <w:t>Commit sugerido</w:t>
      </w:r>
    </w:p>
    <w:p>
      <w:pPr>
        <w:spacing w:after="0"/>
        <w:ind w:left="360"/>
      </w:pPr>
      <w:r>
        <w:rPr>
          <w:rFonts w:ascii="Consolas" w:hAnsi="Consolas" w:eastAsia="Consolas"/>
          <w:sz w:val="18"/>
        </w:rPr>
        <w:t>git add .</w:t>
      </w:r>
    </w:p>
    <w:p>
      <w:pPr>
        <w:spacing w:after="0"/>
        <w:ind w:left="360"/>
      </w:pPr>
      <w:r>
        <w:rPr>
          <w:rFonts w:ascii="Consolas" w:hAnsi="Consolas" w:eastAsia="Consolas"/>
          <w:sz w:val="18"/>
        </w:rPr>
        <w:t>git commit -m "add technical learning journal and GitHub docs"</w:t>
      </w:r>
    </w:p>
    <w:p>
      <w:pPr>
        <w:pStyle w:val="Heading2"/>
      </w:pPr>
      <w:r>
        <w:t>Check-out do dia</w:t>
      </w:r>
    </w:p>
    <w:p>
      <w:pPr>
        <w:ind w:left="288"/>
      </w:pPr>
      <w:r>
        <w:rPr>
          <w:b/>
        </w:rPr>
        <w:t xml:space="preserve">[ ] </w:t>
      </w:r>
      <w:r>
        <w:t>API ou artefato do dia funcionando</w:t>
      </w:r>
    </w:p>
    <w:p>
      <w:pPr>
        <w:ind w:left="288"/>
      </w:pPr>
      <w:r>
        <w:rPr>
          <w:b/>
        </w:rPr>
        <w:t xml:space="preserve">[ ] </w:t>
      </w:r>
      <w:r>
        <w:t>README ou diario tecnico atualizado</w:t>
      </w:r>
    </w:p>
    <w:p>
      <w:pPr>
        <w:ind w:left="288"/>
      </w:pPr>
      <w:r>
        <w:rPr>
          <w:b/>
        </w:rPr>
        <w:t xml:space="preserve">[ ] </w:t>
      </w:r>
      <w:r>
        <w:t>Commit feito</w:t>
      </w:r>
    </w:p>
    <w:p>
      <w:pPr>
        <w:ind w:left="288"/>
      </w:pPr>
      <w:r>
        <w:rPr>
          <w:b/>
        </w:rPr>
        <w:t xml:space="preserve">[ ] </w:t>
      </w:r>
      <w:r>
        <w:t>Proximo passo anotado</w:t>
      </w:r>
    </w:p>
    <w:p>
      <w:pPr>
        <w:pStyle w:val="Heading1"/>
      </w:pPr>
      <w:r>
        <w:t>Dia 4 - HTTP/REST e endpoint de documentos</w:t>
      </w:r>
    </w:p>
    <w:p>
      <w:pPr>
        <w:pStyle w:val="Heading2"/>
      </w:pPr>
      <w:r>
        <w:t>Objetivo</w:t>
      </w:r>
    </w:p>
    <w:p>
      <w:r>
        <w:t>Criar os endpoints POST /documents e GET /documents usando armazenamento em memoria.</w:t>
      </w:r>
    </w:p>
    <w:p>
      <w:pPr>
        <w:pStyle w:val="Heading2"/>
      </w:pPr>
      <w:r>
        <w:t>Conceito e papel no trabalho real</w:t>
      </w:r>
    </w:p>
    <w:p>
      <w:r>
        <w:t>Antes do RAG existir, a aplicacao precisa receber conhecimento. O documento cadastrado hoje sera a base para chunking, embeddings e busca vetorial depois.</w:t>
      </w:r>
    </w:p>
    <w:p>
      <w:pPr>
        <w:pStyle w:val="Heading2"/>
      </w:pPr>
      <w:r>
        <w:t>O que aprender</w:t>
      </w:r>
    </w:p>
    <w:p>
      <w:pPr>
        <w:pStyle w:val="ListBullet"/>
      </w:pPr>
      <w:r>
        <w:t>Metodo POST, body JSON, status code 201, Pydantic, UUID, contratos de API.</w:t>
      </w:r>
    </w:p>
    <w:p>
      <w:pPr>
        <w:pStyle w:val="Heading2"/>
      </w:pPr>
      <w:r>
        <w:t>Tarefas do dia</w:t>
      </w:r>
    </w:p>
    <w:p>
      <w:pPr>
        <w:ind w:left="288"/>
      </w:pPr>
      <w:r>
        <w:rPr>
          <w:b/>
        </w:rPr>
        <w:t xml:space="preserve">[ ] </w:t>
      </w:r>
      <w:r>
        <w:t>Criar DocumentCreate</w:t>
      </w:r>
    </w:p>
    <w:p>
      <w:pPr>
        <w:ind w:left="288"/>
      </w:pPr>
      <w:r>
        <w:rPr>
          <w:b/>
        </w:rPr>
        <w:t xml:space="preserve">[ ] </w:t>
      </w:r>
      <w:r>
        <w:t>Criar DocumentResponse</w:t>
      </w:r>
    </w:p>
    <w:p>
      <w:pPr>
        <w:ind w:left="288"/>
      </w:pPr>
      <w:r>
        <w:rPr>
          <w:b/>
        </w:rPr>
        <w:t xml:space="preserve">[ ] </w:t>
      </w:r>
      <w:r>
        <w:t>Implementar POST /documents</w:t>
      </w:r>
    </w:p>
    <w:p>
      <w:pPr>
        <w:ind w:left="288"/>
      </w:pPr>
      <w:r>
        <w:rPr>
          <w:b/>
        </w:rPr>
        <w:t xml:space="preserve">[ ] </w:t>
      </w:r>
      <w:r>
        <w:t>Implementar GET /documents</w:t>
      </w:r>
    </w:p>
    <w:p>
      <w:pPr>
        <w:ind w:left="288"/>
      </w:pPr>
      <w:r>
        <w:rPr>
          <w:b/>
        </w:rPr>
        <w:t xml:space="preserve">[ ] </w:t>
      </w:r>
      <w:r>
        <w:t>Testar no /docs</w:t>
      </w:r>
    </w:p>
    <w:p>
      <w:pPr>
        <w:ind w:left="288"/>
      </w:pPr>
      <w:r>
        <w:rPr>
          <w:b/>
        </w:rPr>
        <w:t xml:space="preserve">[ ] </w:t>
      </w:r>
      <w:r>
        <w:t>Atualizar README</w:t>
      </w:r>
    </w:p>
    <w:p>
      <w:pPr>
        <w:ind w:left="288"/>
      </w:pPr>
      <w:r>
        <w:rPr>
          <w:b/>
        </w:rPr>
        <w:t xml:space="preserve">[ ] </w:t>
      </w:r>
      <w:r>
        <w:t>Fazer commit</w:t>
      </w:r>
    </w:p>
    <w:p>
      <w:pPr>
        <w:pStyle w:val="Heading2"/>
      </w:pPr>
      <w:r>
        <w:t>Codigo ou comando principal</w:t>
      </w:r>
    </w:p>
    <w:p>
      <w:pPr>
        <w:spacing w:after="0"/>
        <w:ind w:left="360"/>
      </w:pPr>
      <w:r>
        <w:rPr>
          <w:rFonts w:ascii="Consolas" w:hAnsi="Consolas" w:eastAsia="Consolas"/>
          <w:sz w:val="18"/>
        </w:rPr>
        <w:t>class DocumentCreate(BaseModel):</w:t>
      </w:r>
    </w:p>
    <w:p>
      <w:pPr>
        <w:spacing w:after="0"/>
        <w:ind w:left="360"/>
      </w:pPr>
      <w:r>
        <w:rPr>
          <w:rFonts w:ascii="Consolas" w:hAnsi="Consolas" w:eastAsia="Consolas"/>
          <w:sz w:val="18"/>
        </w:rPr>
        <w:t xml:space="preserve">    title: str</w:t>
      </w:r>
    </w:p>
    <w:p>
      <w:pPr>
        <w:spacing w:after="0"/>
        <w:ind w:left="360"/>
      </w:pPr>
      <w:r>
        <w:rPr>
          <w:rFonts w:ascii="Consolas" w:hAnsi="Consolas" w:eastAsia="Consolas"/>
          <w:sz w:val="18"/>
        </w:rPr>
        <w:t xml:space="preserve">    content: str</w:t>
      </w:r>
    </w:p>
    <w:p>
      <w:pPr>
        <w:spacing w:after="0"/>
        <w:ind w:left="360"/>
      </w:pPr>
      <w:r>
        <w:rPr>
          <w:rFonts w:ascii="Consolas" w:hAnsi="Consolas" w:eastAsia="Consolas"/>
          <w:sz w:val="18"/>
        </w:rPr>
      </w:r>
    </w:p>
    <w:p>
      <w:pPr>
        <w:spacing w:after="0"/>
        <w:ind w:left="360"/>
      </w:pPr>
      <w:r>
        <w:rPr>
          <w:rFonts w:ascii="Consolas" w:hAnsi="Consolas" w:eastAsia="Consolas"/>
          <w:sz w:val="18"/>
        </w:rPr>
        <w:t>class DocumentResponse(BaseModel):</w:t>
      </w:r>
    </w:p>
    <w:p>
      <w:pPr>
        <w:spacing w:after="0"/>
        <w:ind w:left="360"/>
      </w:pPr>
      <w:r>
        <w:rPr>
          <w:rFonts w:ascii="Consolas" w:hAnsi="Consolas" w:eastAsia="Consolas"/>
          <w:sz w:val="18"/>
        </w:rPr>
        <w:t xml:space="preserve">    id: str</w:t>
      </w:r>
    </w:p>
    <w:p>
      <w:pPr>
        <w:spacing w:after="0"/>
        <w:ind w:left="360"/>
      </w:pPr>
      <w:r>
        <w:rPr>
          <w:rFonts w:ascii="Consolas" w:hAnsi="Consolas" w:eastAsia="Consolas"/>
          <w:sz w:val="18"/>
        </w:rPr>
        <w:t xml:space="preserve">    title: str</w:t>
      </w:r>
    </w:p>
    <w:p>
      <w:pPr>
        <w:spacing w:after="0"/>
        <w:ind w:left="360"/>
      </w:pPr>
      <w:r>
        <w:rPr>
          <w:rFonts w:ascii="Consolas" w:hAnsi="Consolas" w:eastAsia="Consolas"/>
          <w:sz w:val="18"/>
        </w:rPr>
        <w:t xml:space="preserve">    content: str</w:t>
      </w:r>
    </w:p>
    <w:p>
      <w:pPr>
        <w:pStyle w:val="Heading2"/>
      </w:pPr>
      <w:r>
        <w:t>Comandos uteis</w:t>
      </w:r>
    </w:p>
    <w:p>
      <w:pPr>
        <w:spacing w:after="0"/>
        <w:ind w:left="360"/>
      </w:pPr>
      <w:r>
        <w:rPr>
          <w:rFonts w:ascii="Consolas" w:hAnsi="Consolas" w:eastAsia="Consolas"/>
          <w:sz w:val="18"/>
        </w:rPr>
        <w:t>uvicorn app.main:app --reload</w:t>
      </w:r>
    </w:p>
    <w:p>
      <w:pPr>
        <w:pStyle w:val="Heading2"/>
      </w:pPr>
      <w:r>
        <w:t>Commit sugerido</w:t>
      </w:r>
    </w:p>
    <w:p>
      <w:pPr>
        <w:spacing w:after="0"/>
        <w:ind w:left="360"/>
      </w:pPr>
      <w:r>
        <w:rPr>
          <w:rFonts w:ascii="Consolas" w:hAnsi="Consolas" w:eastAsia="Consolas"/>
          <w:sz w:val="18"/>
        </w:rPr>
        <w:t>git add .</w:t>
      </w:r>
    </w:p>
    <w:p>
      <w:pPr>
        <w:spacing w:after="0"/>
        <w:ind w:left="360"/>
      </w:pPr>
      <w:r>
        <w:rPr>
          <w:rFonts w:ascii="Consolas" w:hAnsi="Consolas" w:eastAsia="Consolas"/>
          <w:sz w:val="18"/>
        </w:rPr>
        <w:t>git commit -m "add in-memory document endpoints"</w:t>
      </w:r>
    </w:p>
    <w:p>
      <w:pPr>
        <w:pStyle w:val="Heading2"/>
      </w:pPr>
      <w:r>
        <w:t>Check-out do dia</w:t>
      </w:r>
    </w:p>
    <w:p>
      <w:pPr>
        <w:ind w:left="288"/>
      </w:pPr>
      <w:r>
        <w:rPr>
          <w:b/>
        </w:rPr>
        <w:t xml:space="preserve">[ ] </w:t>
      </w:r>
      <w:r>
        <w:t>API ou artefato do dia funcionando</w:t>
      </w:r>
    </w:p>
    <w:p>
      <w:pPr>
        <w:ind w:left="288"/>
      </w:pPr>
      <w:r>
        <w:rPr>
          <w:b/>
        </w:rPr>
        <w:t xml:space="preserve">[ ] </w:t>
      </w:r>
      <w:r>
        <w:t>README ou diario tecnico atualizado</w:t>
      </w:r>
    </w:p>
    <w:p>
      <w:pPr>
        <w:ind w:left="288"/>
      </w:pPr>
      <w:r>
        <w:rPr>
          <w:b/>
        </w:rPr>
        <w:t xml:space="preserve">[ ] </w:t>
      </w:r>
      <w:r>
        <w:t>Commit feito</w:t>
      </w:r>
    </w:p>
    <w:p>
      <w:pPr>
        <w:ind w:left="288"/>
      </w:pPr>
      <w:r>
        <w:rPr>
          <w:b/>
        </w:rPr>
        <w:t xml:space="preserve">[ ] </w:t>
      </w:r>
      <w:r>
        <w:t>Proximo passo anotado</w:t>
      </w:r>
    </w:p>
    <w:p>
      <w:pPr>
        <w:pStyle w:val="Heading1"/>
      </w:pPr>
      <w:r>
        <w:t>Dia 5 - Configuracao, logs e tratamento de erros</w:t>
      </w:r>
    </w:p>
    <w:p>
      <w:pPr>
        <w:pStyle w:val="Heading2"/>
      </w:pPr>
      <w:r>
        <w:t>Objetivo</w:t>
      </w:r>
    </w:p>
    <w:p>
      <w:r>
        <w:t>Tornar a API mais previsivel e mais facil de investigar quando algo der errado.</w:t>
      </w:r>
    </w:p>
    <w:p>
      <w:pPr>
        <w:pStyle w:val="Heading2"/>
      </w:pPr>
      <w:r>
        <w:t>Conceito e papel no trabalho real</w:t>
      </w:r>
    </w:p>
    <w:p>
      <w:r>
        <w:t>Aplicacoes profissionais usam configuracao, erros HTTP claros e logs. Sem isso, investigar problema em producao fica lento e confuso.</w:t>
      </w:r>
    </w:p>
    <w:p>
      <w:pPr>
        <w:pStyle w:val="Heading2"/>
      </w:pPr>
      <w:r>
        <w:t>O que aprender</w:t>
      </w:r>
    </w:p>
    <w:p>
      <w:pPr>
        <w:pStyle w:val="ListBullet"/>
      </w:pPr>
      <w:r>
        <w:t>Variaveis de ambiente, .env.example, HTTPException, validacao, logs basicos.</w:t>
      </w:r>
    </w:p>
    <w:p>
      <w:pPr>
        <w:pStyle w:val="Heading2"/>
      </w:pPr>
      <w:r>
        <w:t>Tarefas do dia</w:t>
      </w:r>
    </w:p>
    <w:p>
      <w:pPr>
        <w:ind w:left="288"/>
      </w:pPr>
      <w:r>
        <w:rPr>
          <w:b/>
        </w:rPr>
        <w:t xml:space="preserve">[ ] </w:t>
      </w:r>
      <w:r>
        <w:t>Criar .env.example</w:t>
      </w:r>
    </w:p>
    <w:p>
      <w:pPr>
        <w:ind w:left="288"/>
      </w:pPr>
      <w:r>
        <w:rPr>
          <w:b/>
        </w:rPr>
        <w:t xml:space="preserve">[ ] </w:t>
      </w:r>
      <w:r>
        <w:t>Revisar config.py</w:t>
      </w:r>
    </w:p>
    <w:p>
      <w:pPr>
        <w:ind w:left="288"/>
      </w:pPr>
      <w:r>
        <w:rPr>
          <w:b/>
        </w:rPr>
        <w:t xml:space="preserve">[ ] </w:t>
      </w:r>
      <w:r>
        <w:t>Tratar documento vazio</w:t>
      </w:r>
    </w:p>
    <w:p>
      <w:pPr>
        <w:ind w:left="288"/>
      </w:pPr>
      <w:r>
        <w:rPr>
          <w:b/>
        </w:rPr>
        <w:t xml:space="preserve">[ ] </w:t>
      </w:r>
      <w:r>
        <w:t>Retornar erro 400</w:t>
      </w:r>
    </w:p>
    <w:p>
      <w:pPr>
        <w:ind w:left="288"/>
      </w:pPr>
      <w:r>
        <w:rPr>
          <w:b/>
        </w:rPr>
        <w:t xml:space="preserve">[ ] </w:t>
      </w:r>
      <w:r>
        <w:t>Adicionar logs simples</w:t>
      </w:r>
    </w:p>
    <w:p>
      <w:pPr>
        <w:ind w:left="288"/>
      </w:pPr>
      <w:r>
        <w:rPr>
          <w:b/>
        </w:rPr>
        <w:t xml:space="preserve">[ ] </w:t>
      </w:r>
      <w:r>
        <w:t>Atualizar README</w:t>
      </w:r>
    </w:p>
    <w:p>
      <w:pPr>
        <w:ind w:left="288"/>
      </w:pPr>
      <w:r>
        <w:rPr>
          <w:b/>
        </w:rPr>
        <w:t xml:space="preserve">[ ] </w:t>
      </w:r>
      <w:r>
        <w:t>Fazer commit</w:t>
      </w:r>
    </w:p>
    <w:p>
      <w:pPr>
        <w:pStyle w:val="Heading2"/>
      </w:pPr>
      <w:r>
        <w:t>Codigo ou comando principal</w:t>
      </w:r>
    </w:p>
    <w:p>
      <w:pPr>
        <w:spacing w:after="0"/>
        <w:ind w:left="360"/>
      </w:pPr>
      <w:r>
        <w:rPr>
          <w:rFonts w:ascii="Consolas" w:hAnsi="Consolas" w:eastAsia="Consolas"/>
          <w:sz w:val="18"/>
        </w:rPr>
        <w:t>if not clean_content:</w:t>
      </w:r>
    </w:p>
    <w:p>
      <w:pPr>
        <w:spacing w:after="0"/>
        <w:ind w:left="360"/>
      </w:pPr>
      <w:r>
        <w:rPr>
          <w:rFonts w:ascii="Consolas" w:hAnsi="Consolas" w:eastAsia="Consolas"/>
          <w:sz w:val="18"/>
        </w:rPr>
        <w:t xml:space="preserve">    raise HTTPException(</w:t>
      </w:r>
    </w:p>
    <w:p>
      <w:pPr>
        <w:spacing w:after="0"/>
        <w:ind w:left="360"/>
      </w:pPr>
      <w:r>
        <w:rPr>
          <w:rFonts w:ascii="Consolas" w:hAnsi="Consolas" w:eastAsia="Consolas"/>
          <w:sz w:val="18"/>
        </w:rPr>
        <w:t xml:space="preserve">        status_code=400,</w:t>
      </w:r>
    </w:p>
    <w:p>
      <w:pPr>
        <w:spacing w:after="0"/>
        <w:ind w:left="360"/>
      </w:pPr>
      <w:r>
        <w:rPr>
          <w:rFonts w:ascii="Consolas" w:hAnsi="Consolas" w:eastAsia="Consolas"/>
          <w:sz w:val="18"/>
        </w:rPr>
        <w:t xml:space="preserve">        detail="Document content cannot be empty."</w:t>
      </w:r>
    </w:p>
    <w:p>
      <w:pPr>
        <w:spacing w:after="0"/>
        <w:ind w:left="360"/>
      </w:pPr>
      <w:r>
        <w:rPr>
          <w:rFonts w:ascii="Consolas" w:hAnsi="Consolas" w:eastAsia="Consolas"/>
          <w:sz w:val="18"/>
        </w:rPr>
        <w:t xml:space="preserve">    )</w:t>
      </w:r>
    </w:p>
    <w:p>
      <w:pPr>
        <w:pStyle w:val="Heading2"/>
      </w:pPr>
      <w:r>
        <w:t>Comandos uteis</w:t>
      </w:r>
    </w:p>
    <w:p>
      <w:pPr>
        <w:spacing w:after="0"/>
        <w:ind w:left="360"/>
      </w:pPr>
      <w:r>
        <w:rPr>
          <w:rFonts w:ascii="Consolas" w:hAnsi="Consolas" w:eastAsia="Consolas"/>
          <w:sz w:val="18"/>
        </w:rPr>
        <w:t>uvicorn app.main:app --reload</w:t>
      </w:r>
    </w:p>
    <w:p>
      <w:pPr>
        <w:pStyle w:val="Heading2"/>
      </w:pPr>
      <w:r>
        <w:t>Commit sugerido</w:t>
      </w:r>
    </w:p>
    <w:p>
      <w:pPr>
        <w:spacing w:after="0"/>
        <w:ind w:left="360"/>
      </w:pPr>
      <w:r>
        <w:rPr>
          <w:rFonts w:ascii="Consolas" w:hAnsi="Consolas" w:eastAsia="Consolas"/>
          <w:sz w:val="18"/>
        </w:rPr>
        <w:t>git add .</w:t>
      </w:r>
    </w:p>
    <w:p>
      <w:pPr>
        <w:spacing w:after="0"/>
        <w:ind w:left="360"/>
      </w:pPr>
      <w:r>
        <w:rPr>
          <w:rFonts w:ascii="Consolas" w:hAnsi="Consolas" w:eastAsia="Consolas"/>
          <w:sz w:val="18"/>
        </w:rPr>
        <w:t>git commit -m "add basic configuration and error handling"</w:t>
      </w:r>
    </w:p>
    <w:p>
      <w:pPr>
        <w:pStyle w:val="Heading2"/>
      </w:pPr>
      <w:r>
        <w:t>Check-out do dia</w:t>
      </w:r>
    </w:p>
    <w:p>
      <w:pPr>
        <w:ind w:left="288"/>
      </w:pPr>
      <w:r>
        <w:rPr>
          <w:b/>
        </w:rPr>
        <w:t xml:space="preserve">[ ] </w:t>
      </w:r>
      <w:r>
        <w:t>API ou artefato do dia funcionando</w:t>
      </w:r>
    </w:p>
    <w:p>
      <w:pPr>
        <w:ind w:left="288"/>
      </w:pPr>
      <w:r>
        <w:rPr>
          <w:b/>
        </w:rPr>
        <w:t xml:space="preserve">[ ] </w:t>
      </w:r>
      <w:r>
        <w:t>README ou diario tecnico atualizado</w:t>
      </w:r>
    </w:p>
    <w:p>
      <w:pPr>
        <w:ind w:left="288"/>
      </w:pPr>
      <w:r>
        <w:rPr>
          <w:b/>
        </w:rPr>
        <w:t xml:space="preserve">[ ] </w:t>
      </w:r>
      <w:r>
        <w:t>Commit feito</w:t>
      </w:r>
    </w:p>
    <w:p>
      <w:pPr>
        <w:ind w:left="288"/>
      </w:pPr>
      <w:r>
        <w:rPr>
          <w:b/>
        </w:rPr>
        <w:t xml:space="preserve">[ ] </w:t>
      </w:r>
      <w:r>
        <w:t>Proximo passo anotado</w:t>
      </w:r>
    </w:p>
    <w:p>
      <w:pPr>
        <w:pStyle w:val="Heading1"/>
      </w:pPr>
      <w:r>
        <w:t>Dia 6 - Testes automatizados basicos</w:t>
      </w:r>
    </w:p>
    <w:p>
      <w:pPr>
        <w:pStyle w:val="Heading2"/>
      </w:pPr>
      <w:r>
        <w:t>Objetivo</w:t>
      </w:r>
    </w:p>
    <w:p>
      <w:r>
        <w:t>Criar testes para garantir que a API continua funcionando apos mudancas.</w:t>
      </w:r>
    </w:p>
    <w:p>
      <w:pPr>
        <w:pStyle w:val="Heading2"/>
      </w:pPr>
      <w:r>
        <w:t>Conceito e papel no trabalho real</w:t>
      </w:r>
    </w:p>
    <w:p>
      <w:r>
        <w:t>Testes automatizados evitam regressao. Em IA aplicada, voce usara testes tradicionais e depois evals para medir qualidade das respostas.</w:t>
      </w:r>
    </w:p>
    <w:p>
      <w:pPr>
        <w:pStyle w:val="Heading2"/>
      </w:pPr>
      <w:r>
        <w:t>O que aprender</w:t>
      </w:r>
    </w:p>
    <w:p>
      <w:pPr>
        <w:pStyle w:val="ListBullet"/>
      </w:pPr>
      <w:r>
        <w:t>pytest, TestClient, assert, teste de endpoint, regressao.</w:t>
      </w:r>
    </w:p>
    <w:p>
      <w:pPr>
        <w:pStyle w:val="Heading2"/>
      </w:pPr>
      <w:r>
        <w:t>Tarefas do dia</w:t>
      </w:r>
    </w:p>
    <w:p>
      <w:pPr>
        <w:ind w:left="288"/>
      </w:pPr>
      <w:r>
        <w:rPr>
          <w:b/>
        </w:rPr>
        <w:t xml:space="preserve">[ ] </w:t>
      </w:r>
      <w:r>
        <w:t>Instalar pytest e httpx</w:t>
      </w:r>
    </w:p>
    <w:p>
      <w:pPr>
        <w:ind w:left="288"/>
      </w:pPr>
      <w:r>
        <w:rPr>
          <w:b/>
        </w:rPr>
        <w:t xml:space="preserve">[ ] </w:t>
      </w:r>
      <w:r>
        <w:t>Criar tests/test_health.py</w:t>
      </w:r>
    </w:p>
    <w:p>
      <w:pPr>
        <w:ind w:left="288"/>
      </w:pPr>
      <w:r>
        <w:rPr>
          <w:b/>
        </w:rPr>
        <w:t xml:space="preserve">[ ] </w:t>
      </w:r>
      <w:r>
        <w:t>Criar tests/test_documents.py</w:t>
      </w:r>
    </w:p>
    <w:p>
      <w:pPr>
        <w:ind w:left="288"/>
      </w:pPr>
      <w:r>
        <w:rPr>
          <w:b/>
        </w:rPr>
        <w:t xml:space="preserve">[ ] </w:t>
      </w:r>
      <w:r>
        <w:t>Rodar pytest</w:t>
      </w:r>
    </w:p>
    <w:p>
      <w:pPr>
        <w:ind w:left="288"/>
      </w:pPr>
      <w:r>
        <w:rPr>
          <w:b/>
        </w:rPr>
        <w:t xml:space="preserve">[ ] </w:t>
      </w:r>
      <w:r>
        <w:t>Corrigir erros</w:t>
      </w:r>
    </w:p>
    <w:p>
      <w:pPr>
        <w:ind w:left="288"/>
      </w:pPr>
      <w:r>
        <w:rPr>
          <w:b/>
        </w:rPr>
        <w:t xml:space="preserve">[ ] </w:t>
      </w:r>
      <w:r>
        <w:t>Atualizar README</w:t>
      </w:r>
    </w:p>
    <w:p>
      <w:pPr>
        <w:ind w:left="288"/>
      </w:pPr>
      <w:r>
        <w:rPr>
          <w:b/>
        </w:rPr>
        <w:t xml:space="preserve">[ ] </w:t>
      </w:r>
      <w:r>
        <w:t>Fazer commit</w:t>
      </w:r>
    </w:p>
    <w:p>
      <w:pPr>
        <w:pStyle w:val="Heading2"/>
      </w:pPr>
      <w:r>
        <w:t>Codigo ou comando principal</w:t>
      </w:r>
    </w:p>
    <w:p>
      <w:pPr>
        <w:spacing w:after="0"/>
        <w:ind w:left="360"/>
      </w:pPr>
      <w:r>
        <w:rPr>
          <w:rFonts w:ascii="Consolas" w:hAnsi="Consolas" w:eastAsia="Consolas"/>
          <w:sz w:val="18"/>
        </w:rPr>
        <w:t>def test_health_check_returns_ok():</w:t>
      </w:r>
    </w:p>
    <w:p>
      <w:pPr>
        <w:spacing w:after="0"/>
        <w:ind w:left="360"/>
      </w:pPr>
      <w:r>
        <w:rPr>
          <w:rFonts w:ascii="Consolas" w:hAnsi="Consolas" w:eastAsia="Consolas"/>
          <w:sz w:val="18"/>
        </w:rPr>
        <w:t xml:space="preserve">    response = client.get("/health")</w:t>
      </w:r>
    </w:p>
    <w:p>
      <w:pPr>
        <w:spacing w:after="0"/>
        <w:ind w:left="360"/>
      </w:pPr>
      <w:r>
        <w:rPr>
          <w:rFonts w:ascii="Consolas" w:hAnsi="Consolas" w:eastAsia="Consolas"/>
          <w:sz w:val="18"/>
        </w:rPr>
        <w:t xml:space="preserve">    assert response.status_code == 200</w:t>
      </w:r>
    </w:p>
    <w:p>
      <w:pPr>
        <w:spacing w:after="0"/>
        <w:ind w:left="360"/>
      </w:pPr>
      <w:r>
        <w:rPr>
          <w:rFonts w:ascii="Consolas" w:hAnsi="Consolas" w:eastAsia="Consolas"/>
          <w:sz w:val="18"/>
        </w:rPr>
        <w:t xml:space="preserve">    assert response.json()["status"] == "ok"</w:t>
      </w:r>
    </w:p>
    <w:p>
      <w:pPr>
        <w:pStyle w:val="Heading2"/>
      </w:pPr>
      <w:r>
        <w:t>Comandos uteis</w:t>
      </w:r>
    </w:p>
    <w:p>
      <w:pPr>
        <w:spacing w:after="0"/>
        <w:ind w:left="360"/>
      </w:pPr>
      <w:r>
        <w:rPr>
          <w:rFonts w:ascii="Consolas" w:hAnsi="Consolas" w:eastAsia="Consolas"/>
          <w:sz w:val="18"/>
        </w:rPr>
        <w:t>pip install pytest httpx</w:t>
      </w:r>
    </w:p>
    <w:p>
      <w:pPr>
        <w:spacing w:after="0"/>
        <w:ind w:left="360"/>
      </w:pPr>
      <w:r>
        <w:rPr>
          <w:rFonts w:ascii="Consolas" w:hAnsi="Consolas" w:eastAsia="Consolas"/>
          <w:sz w:val="18"/>
        </w:rPr>
        <w:t>pip freeze &gt; requirements.txt</w:t>
      </w:r>
    </w:p>
    <w:p>
      <w:pPr>
        <w:spacing w:after="0"/>
        <w:ind w:left="360"/>
      </w:pPr>
      <w:r>
        <w:rPr>
          <w:rFonts w:ascii="Consolas" w:hAnsi="Consolas" w:eastAsia="Consolas"/>
          <w:sz w:val="18"/>
        </w:rPr>
        <w:t>pytest</w:t>
      </w:r>
    </w:p>
    <w:p>
      <w:pPr>
        <w:pStyle w:val="Heading2"/>
      </w:pPr>
      <w:r>
        <w:t>Commit sugerido</w:t>
      </w:r>
    </w:p>
    <w:p>
      <w:pPr>
        <w:spacing w:after="0"/>
        <w:ind w:left="360"/>
      </w:pPr>
      <w:r>
        <w:rPr>
          <w:rFonts w:ascii="Consolas" w:hAnsi="Consolas" w:eastAsia="Consolas"/>
          <w:sz w:val="18"/>
        </w:rPr>
        <w:t>git add .</w:t>
      </w:r>
    </w:p>
    <w:p>
      <w:pPr>
        <w:spacing w:after="0"/>
        <w:ind w:left="360"/>
      </w:pPr>
      <w:r>
        <w:rPr>
          <w:rFonts w:ascii="Consolas" w:hAnsi="Consolas" w:eastAsia="Consolas"/>
          <w:sz w:val="18"/>
        </w:rPr>
        <w:t>git commit -m "add basic API tests"</w:t>
      </w:r>
    </w:p>
    <w:p>
      <w:pPr>
        <w:pStyle w:val="Heading2"/>
      </w:pPr>
      <w:r>
        <w:t>Check-out do dia</w:t>
      </w:r>
    </w:p>
    <w:p>
      <w:pPr>
        <w:ind w:left="288"/>
      </w:pPr>
      <w:r>
        <w:rPr>
          <w:b/>
        </w:rPr>
        <w:t xml:space="preserve">[ ] </w:t>
      </w:r>
      <w:r>
        <w:t>API ou artefato do dia funcionando</w:t>
      </w:r>
    </w:p>
    <w:p>
      <w:pPr>
        <w:ind w:left="288"/>
      </w:pPr>
      <w:r>
        <w:rPr>
          <w:b/>
        </w:rPr>
        <w:t xml:space="preserve">[ ] </w:t>
      </w:r>
      <w:r>
        <w:t>README ou diario tecnico atualizado</w:t>
      </w:r>
    </w:p>
    <w:p>
      <w:pPr>
        <w:ind w:left="288"/>
      </w:pPr>
      <w:r>
        <w:rPr>
          <w:b/>
        </w:rPr>
        <w:t xml:space="preserve">[ ] </w:t>
      </w:r>
      <w:r>
        <w:t>Commit feito</w:t>
      </w:r>
    </w:p>
    <w:p>
      <w:pPr>
        <w:ind w:left="288"/>
      </w:pPr>
      <w:r>
        <w:rPr>
          <w:b/>
        </w:rPr>
        <w:t xml:space="preserve">[ ] </w:t>
      </w:r>
      <w:r>
        <w:t>Proximo passo anotado</w:t>
      </w:r>
    </w:p>
    <w:p>
      <w:pPr>
        <w:pStyle w:val="Heading1"/>
      </w:pPr>
      <w:r>
        <w:t>Dia 7 - Docker inicial, revisao e ADR</w:t>
      </w:r>
    </w:p>
    <w:p>
      <w:pPr>
        <w:pStyle w:val="Heading2"/>
      </w:pPr>
      <w:r>
        <w:t>Objetivo</w:t>
      </w:r>
    </w:p>
    <w:p>
      <w:r>
        <w:t>Empacotar a aplicacao com Docker e registrar a primeira decisao arquitetural.</w:t>
      </w:r>
    </w:p>
    <w:p>
      <w:pPr>
        <w:pStyle w:val="Heading2"/>
      </w:pPr>
      <w:r>
        <w:t>Conceito e papel no trabalho real</w:t>
      </w:r>
    </w:p>
    <w:p>
      <w:r>
        <w:t>Docker ajuda a rodar a aplicacao de forma reproduzivel. ADR registra decisoes tecnicas, motivos e trade-offs, simulando trabalho real de arquitetura.</w:t>
      </w:r>
    </w:p>
    <w:p>
      <w:pPr>
        <w:pStyle w:val="Heading2"/>
      </w:pPr>
      <w:r>
        <w:t>O que aprender</w:t>
      </w:r>
    </w:p>
    <w:p>
      <w:pPr>
        <w:pStyle w:val="ListBullet"/>
      </w:pPr>
      <w:r>
        <w:t>Dockerfile, imagem, container, build, run, ADR, trade-offs.</w:t>
      </w:r>
    </w:p>
    <w:p>
      <w:pPr>
        <w:pStyle w:val="Heading2"/>
      </w:pPr>
      <w:r>
        <w:t>Tarefas do dia</w:t>
      </w:r>
    </w:p>
    <w:p>
      <w:pPr>
        <w:ind w:left="288"/>
      </w:pPr>
      <w:r>
        <w:rPr>
          <w:b/>
        </w:rPr>
        <w:t xml:space="preserve">[ ] </w:t>
      </w:r>
      <w:r>
        <w:t>Criar Dockerfile</w:t>
      </w:r>
    </w:p>
    <w:p>
      <w:pPr>
        <w:ind w:left="288"/>
      </w:pPr>
      <w:r>
        <w:rPr>
          <w:b/>
        </w:rPr>
        <w:t xml:space="preserve">[ ] </w:t>
      </w:r>
      <w:r>
        <w:t>Criar .dockerignore</w:t>
      </w:r>
    </w:p>
    <w:p>
      <w:pPr>
        <w:ind w:left="288"/>
      </w:pPr>
      <w:r>
        <w:rPr>
          <w:b/>
        </w:rPr>
        <w:t xml:space="preserve">[ ] </w:t>
      </w:r>
      <w:r>
        <w:t>Fazer build da imagem</w:t>
      </w:r>
    </w:p>
    <w:p>
      <w:pPr>
        <w:ind w:left="288"/>
      </w:pPr>
      <w:r>
        <w:rPr>
          <w:b/>
        </w:rPr>
        <w:t xml:space="preserve">[ ] </w:t>
      </w:r>
      <w:r>
        <w:t>Rodar container</w:t>
      </w:r>
    </w:p>
    <w:p>
      <w:pPr>
        <w:ind w:left="288"/>
      </w:pPr>
      <w:r>
        <w:rPr>
          <w:b/>
        </w:rPr>
        <w:t xml:space="preserve">[ ] </w:t>
      </w:r>
      <w:r>
        <w:t>Criar ADR-001</w:t>
      </w:r>
    </w:p>
    <w:p>
      <w:pPr>
        <w:ind w:left="288"/>
      </w:pPr>
      <w:r>
        <w:rPr>
          <w:b/>
        </w:rPr>
        <w:t xml:space="preserve">[ ] </w:t>
      </w:r>
      <w:r>
        <w:t>Revisar README</w:t>
      </w:r>
    </w:p>
    <w:p>
      <w:pPr>
        <w:ind w:left="288"/>
      </w:pPr>
      <w:r>
        <w:rPr>
          <w:b/>
        </w:rPr>
        <w:t xml:space="preserve">[ ] </w:t>
      </w:r>
      <w:r>
        <w:t>Checklist final</w:t>
      </w:r>
    </w:p>
    <w:p>
      <w:pPr>
        <w:ind w:left="288"/>
      </w:pPr>
      <w:r>
        <w:rPr>
          <w:b/>
        </w:rPr>
        <w:t xml:space="preserve">[ ] </w:t>
      </w:r>
      <w:r>
        <w:t>Commit final</w:t>
      </w:r>
    </w:p>
    <w:p>
      <w:pPr>
        <w:pStyle w:val="Heading2"/>
      </w:pPr>
      <w:r>
        <w:t>Codigo ou comando principal</w:t>
      </w:r>
    </w:p>
    <w:p>
      <w:pPr>
        <w:spacing w:after="0"/>
        <w:ind w:left="360"/>
      </w:pPr>
      <w:r>
        <w:rPr>
          <w:rFonts w:ascii="Consolas" w:hAnsi="Consolas" w:eastAsia="Consolas"/>
          <w:sz w:val="18"/>
        </w:rPr>
        <w:t>FROM python:3.12-slim</w:t>
      </w:r>
    </w:p>
    <w:p>
      <w:pPr>
        <w:spacing w:after="0"/>
        <w:ind w:left="360"/>
      </w:pPr>
      <w:r>
        <w:rPr>
          <w:rFonts w:ascii="Consolas" w:hAnsi="Consolas" w:eastAsia="Consolas"/>
          <w:sz w:val="18"/>
        </w:rPr>
        <w:t>WORKDIR /app</w:t>
      </w:r>
    </w:p>
    <w:p>
      <w:pPr>
        <w:spacing w:after="0"/>
        <w:ind w:left="360"/>
      </w:pPr>
      <w:r>
        <w:rPr>
          <w:rFonts w:ascii="Consolas" w:hAnsi="Consolas" w:eastAsia="Consolas"/>
          <w:sz w:val="18"/>
        </w:rPr>
        <w:t>COPY requirements.txt .</w:t>
      </w:r>
    </w:p>
    <w:p>
      <w:pPr>
        <w:spacing w:after="0"/>
        <w:ind w:left="360"/>
      </w:pPr>
      <w:r>
        <w:rPr>
          <w:rFonts w:ascii="Consolas" w:hAnsi="Consolas" w:eastAsia="Consolas"/>
          <w:sz w:val="18"/>
        </w:rPr>
        <w:t>RUN pip install --no-cache-dir -r requirements.txt</w:t>
      </w:r>
    </w:p>
    <w:p>
      <w:pPr>
        <w:spacing w:after="0"/>
        <w:ind w:left="360"/>
      </w:pPr>
      <w:r>
        <w:rPr>
          <w:rFonts w:ascii="Consolas" w:hAnsi="Consolas" w:eastAsia="Consolas"/>
          <w:sz w:val="18"/>
        </w:rPr>
        <w:t>COPY . .</w:t>
      </w:r>
    </w:p>
    <w:p>
      <w:pPr>
        <w:spacing w:after="0"/>
        <w:ind w:left="360"/>
      </w:pPr>
      <w:r>
        <w:rPr>
          <w:rFonts w:ascii="Consolas" w:hAnsi="Consolas" w:eastAsia="Consolas"/>
          <w:sz w:val="18"/>
        </w:rPr>
        <w:t>EXPOSE 8000</w:t>
      </w:r>
    </w:p>
    <w:p>
      <w:pPr>
        <w:spacing w:after="0"/>
        <w:ind w:left="360"/>
      </w:pPr>
      <w:r>
        <w:rPr>
          <w:rFonts w:ascii="Consolas" w:hAnsi="Consolas" w:eastAsia="Consolas"/>
          <w:sz w:val="18"/>
        </w:rPr>
        <w:t>CMD ["uvicorn", "app.main:app", "--host", "0.0.0.0", "--port", "8000"]</w:t>
      </w:r>
    </w:p>
    <w:p>
      <w:pPr>
        <w:pStyle w:val="Heading2"/>
      </w:pPr>
      <w:r>
        <w:t>Comandos uteis</w:t>
      </w:r>
    </w:p>
    <w:p>
      <w:pPr>
        <w:spacing w:after="0"/>
        <w:ind w:left="360"/>
      </w:pPr>
      <w:r>
        <w:rPr>
          <w:rFonts w:ascii="Consolas" w:hAnsi="Consolas" w:eastAsia="Consolas"/>
          <w:sz w:val="18"/>
        </w:rPr>
        <w:t>docker build -t mission-knowledge-assistant .</w:t>
      </w:r>
    </w:p>
    <w:p>
      <w:pPr>
        <w:spacing w:after="0"/>
        <w:ind w:left="360"/>
      </w:pPr>
      <w:r>
        <w:rPr>
          <w:rFonts w:ascii="Consolas" w:hAnsi="Consolas" w:eastAsia="Consolas"/>
          <w:sz w:val="18"/>
        </w:rPr>
        <w:t>docker run -p 8000:8000 mission-knowledge-assistant</w:t>
      </w:r>
    </w:p>
    <w:p>
      <w:pPr>
        <w:pStyle w:val="Heading2"/>
      </w:pPr>
      <w:r>
        <w:t>Commit sugerido</w:t>
      </w:r>
    </w:p>
    <w:p>
      <w:pPr>
        <w:spacing w:after="0"/>
        <w:ind w:left="360"/>
      </w:pPr>
      <w:r>
        <w:rPr>
          <w:rFonts w:ascii="Consolas" w:hAnsi="Consolas" w:eastAsia="Consolas"/>
          <w:sz w:val="18"/>
        </w:rPr>
        <w:t>git add .</w:t>
      </w:r>
    </w:p>
    <w:p>
      <w:pPr>
        <w:spacing w:after="0"/>
        <w:ind w:left="360"/>
      </w:pPr>
      <w:r>
        <w:rPr>
          <w:rFonts w:ascii="Consolas" w:hAnsi="Consolas" w:eastAsia="Consolas"/>
          <w:sz w:val="18"/>
        </w:rPr>
        <w:t>git commit -m "add Dockerfile and first architecture decision record"</w:t>
      </w:r>
    </w:p>
    <w:p>
      <w:pPr>
        <w:pStyle w:val="Heading2"/>
      </w:pPr>
      <w:r>
        <w:t>Check-out do dia</w:t>
      </w:r>
    </w:p>
    <w:p>
      <w:pPr>
        <w:ind w:left="288"/>
      </w:pPr>
      <w:r>
        <w:rPr>
          <w:b/>
        </w:rPr>
        <w:t xml:space="preserve">[ ] </w:t>
      </w:r>
      <w:r>
        <w:t>API ou artefato do dia funcionando</w:t>
      </w:r>
    </w:p>
    <w:p>
      <w:pPr>
        <w:ind w:left="288"/>
      </w:pPr>
      <w:r>
        <w:rPr>
          <w:b/>
        </w:rPr>
        <w:t xml:space="preserve">[ ] </w:t>
      </w:r>
      <w:r>
        <w:t>README ou diario tecnico atualizado</w:t>
      </w:r>
    </w:p>
    <w:p>
      <w:pPr>
        <w:ind w:left="288"/>
      </w:pPr>
      <w:r>
        <w:rPr>
          <w:b/>
        </w:rPr>
        <w:t xml:space="preserve">[ ] </w:t>
      </w:r>
      <w:r>
        <w:t>Commit feito</w:t>
      </w:r>
    </w:p>
    <w:p>
      <w:pPr>
        <w:ind w:left="288"/>
      </w:pPr>
      <w:r>
        <w:rPr>
          <w:b/>
        </w:rPr>
        <w:t xml:space="preserve">[ ] </w:t>
      </w:r>
      <w:r>
        <w:t>Proximo passo anotado</w:t>
      </w:r>
    </w:p>
    <w:p>
      <w:pPr>
        <w:pStyle w:val="Heading1"/>
      </w:pPr>
      <w:r>
        <w:t>Checklist final da Semana 1</w:t>
      </w:r>
    </w:p>
    <w:p>
      <w:pPr>
        <w:ind w:left="288"/>
      </w:pPr>
      <w:r>
        <w:rPr>
          <w:b/>
        </w:rPr>
        <w:t xml:space="preserve">[ ] </w:t>
      </w:r>
      <w:r>
        <w:t>API FastAPI criada</w:t>
      </w:r>
    </w:p>
    <w:p>
      <w:pPr>
        <w:ind w:left="288"/>
      </w:pPr>
      <w:r>
        <w:rPr>
          <w:b/>
        </w:rPr>
        <w:t xml:space="preserve">[ ] </w:t>
      </w:r>
      <w:r>
        <w:t>Endpoint /health funcionando</w:t>
      </w:r>
    </w:p>
    <w:p>
      <w:pPr>
        <w:ind w:left="288"/>
      </w:pPr>
      <w:r>
        <w:rPr>
          <w:b/>
        </w:rPr>
        <w:t xml:space="preserve">[ ] </w:t>
      </w:r>
      <w:r>
        <w:t>Endpoints /documents funcionando em memoria</w:t>
      </w:r>
    </w:p>
    <w:p>
      <w:pPr>
        <w:ind w:left="288"/>
      </w:pPr>
      <w:r>
        <w:rPr>
          <w:b/>
        </w:rPr>
        <w:t xml:space="preserve">[ ] </w:t>
      </w:r>
      <w:r>
        <w:t>Estrutura de pastas organizada</w:t>
      </w:r>
    </w:p>
    <w:p>
      <w:pPr>
        <w:ind w:left="288"/>
      </w:pPr>
      <w:r>
        <w:rPr>
          <w:b/>
        </w:rPr>
        <w:t xml:space="preserve">[ ] </w:t>
      </w:r>
      <w:r>
        <w:t>README inicial completo</w:t>
      </w:r>
    </w:p>
    <w:p>
      <w:pPr>
        <w:ind w:left="288"/>
      </w:pPr>
      <w:r>
        <w:rPr>
          <w:b/>
        </w:rPr>
        <w:t xml:space="preserve">[ ] </w:t>
      </w:r>
      <w:r>
        <w:t>Diario tecnico criado</w:t>
      </w:r>
    </w:p>
    <w:p>
      <w:pPr>
        <w:ind w:left="288"/>
      </w:pPr>
      <w:r>
        <w:rPr>
          <w:b/>
        </w:rPr>
        <w:t xml:space="preserve">[ ] </w:t>
      </w:r>
      <w:r>
        <w:t>Check-ins diarios criados</w:t>
      </w:r>
    </w:p>
    <w:p>
      <w:pPr>
        <w:ind w:left="288"/>
      </w:pPr>
      <w:r>
        <w:rPr>
          <w:b/>
        </w:rPr>
        <w:t xml:space="preserve">[ ] </w:t>
      </w:r>
      <w:r>
        <w:t>Testes com pytest criados</w:t>
      </w:r>
    </w:p>
    <w:p>
      <w:pPr>
        <w:ind w:left="288"/>
      </w:pPr>
      <w:r>
        <w:rPr>
          <w:b/>
        </w:rPr>
        <w:t xml:space="preserve">[ ] </w:t>
      </w:r>
      <w:r>
        <w:t>Dockerfile criado</w:t>
      </w:r>
    </w:p>
    <w:p>
      <w:pPr>
        <w:ind w:left="288"/>
      </w:pPr>
      <w:r>
        <w:rPr>
          <w:b/>
        </w:rPr>
        <w:t xml:space="preserve">[ ] </w:t>
      </w:r>
      <w:r>
        <w:t>ADR-001 criado</w:t>
      </w:r>
    </w:p>
    <w:p>
      <w:pPr>
        <w:ind w:left="288"/>
      </w:pPr>
      <w:r>
        <w:rPr>
          <w:b/>
        </w:rPr>
        <w:t xml:space="preserve">[ ] </w:t>
      </w:r>
      <w:r>
        <w:t>Repositorio GitHub com commits pequenos</w:t>
      </w:r>
    </w:p>
    <w:p>
      <w:pPr>
        <w:pStyle w:val="Heading1"/>
      </w:pPr>
      <w:r>
        <w:t>Como isso prepara a Semana 2</w:t>
      </w:r>
    </w:p>
    <w:p>
      <w:r>
        <w:t>Na Semana 2, voce deve substituir o armazenamento em memoria por PostgreSQL, usar Docker Compose para subir API + banco, criar tabelas e preparar o caminho para documentos persistidos, chunks e embeddings.</w:t>
      </w:r>
    </w:p>
    <w:sectPr w:rsidR="00FC693F" w:rsidRPr="0006063C" w:rsidSect="00034616"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